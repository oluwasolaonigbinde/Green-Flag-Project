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SF-1: Greenfield Software Factory Playbook (Simple + Step-by-Step)</w:t>
      </w:r>
    </w:p>
    <w:p>
      <w:pPr>
        <w:jc w:val="left"/>
      </w:pPr>
      <w:r>
        <w:t>Goal: go from idea → working software with AI agents, while you mostly review and approve.</w:t>
      </w:r>
    </w:p>
    <w:p>
      <w:r>
        <w:t>Version: 1.0  |  Date: February 12, 2026</w:t>
      </w:r>
    </w:p>
    <w:p>
      <w:pPr>
        <w:pStyle w:val="Heading1"/>
      </w:pPr>
      <w:r>
        <w:t>How to read this document</w:t>
      </w:r>
    </w:p>
    <w:p>
      <w:r>
        <w:t>This playbook is written so someone non-technical can follow it like a recipe.</w:t>
      </w:r>
    </w:p>
    <w:p>
      <w:r>
        <w:t>You will create a few files (documents) inside the project folder. Agents must always follow those files.</w:t>
      </w:r>
    </w:p>
    <w:p>
      <w:pPr>
        <w:pStyle w:val="Heading1"/>
      </w:pPr>
      <w:r>
        <w:t>What you need (tools)</w:t>
      </w:r>
    </w:p>
    <w:p>
      <w:r>
        <w:t>1) Cursor IDE (or any IDE with an AI agent)</w:t>
      </w:r>
    </w:p>
    <w:p>
      <w:r>
        <w:t>2) Two AI models available inside Cursor:</w:t>
      </w:r>
    </w:p>
    <w:p>
      <w:r>
        <w:t xml:space="preserve">   - Claude Opus (planning and reviews)</w:t>
      </w:r>
    </w:p>
    <w:p>
      <w:r>
        <w:t xml:space="preserve">   - Codex (implementation/building)</w:t>
      </w:r>
    </w:p>
    <w:p>
      <w:r>
        <w:t>3) A Git repo (GitHub/GitLab) for your project</w:t>
      </w:r>
    </w:p>
    <w:p>
      <w:pPr>
        <w:pStyle w:val="Heading1"/>
      </w:pPr>
      <w:r>
        <w:t>The one rule that makes everything work</w:t>
      </w:r>
    </w:p>
    <w:p>
      <w:r>
        <w:t>The agent is only allowed to build from your project specs. Your specs are the 'truth'.</w:t>
      </w:r>
    </w:p>
    <w:p>
      <w:r>
        <w:rPr>
          <w:b/>
        </w:rPr>
        <w:t>Your specs live here:</w:t>
      </w:r>
    </w:p>
    <w:p>
      <w:pPr>
        <w:pStyle w:val="ListBullet"/>
      </w:pPr>
      <w:r>
        <w:t>/specs/00_brief.md</w:t>
      </w:r>
    </w:p>
    <w:p>
      <w:pPr>
        <w:pStyle w:val="ListBullet"/>
      </w:pPr>
      <w:r>
        <w:t>/specs/01_prd.md</w:t>
      </w:r>
    </w:p>
    <w:p>
      <w:pPr>
        <w:pStyle w:val="ListBullet"/>
      </w:pPr>
      <w:r>
        <w:t>/specs/02_domain_model.md</w:t>
      </w:r>
    </w:p>
    <w:p>
      <w:pPr>
        <w:pStyle w:val="ListBullet"/>
      </w:pPr>
      <w:r>
        <w:t>/specs/03_architecture.md</w:t>
      </w:r>
    </w:p>
    <w:p>
      <w:pPr>
        <w:pStyle w:val="ListBullet"/>
      </w:pPr>
      <w:r>
        <w:t>/specs/04_api_contract.md</w:t>
      </w:r>
    </w:p>
    <w:p>
      <w:pPr>
        <w:pStyle w:val="ListBullet"/>
      </w:pPr>
      <w:r>
        <w:t>/specs/05_ui_contract.md</w:t>
      </w:r>
    </w:p>
    <w:p>
      <w:pPr>
        <w:pStyle w:val="ListBullet"/>
      </w:pPr>
      <w:r>
        <w:t>/specs/06_slice_plan.md</w:t>
      </w:r>
    </w:p>
    <w:p>
      <w:pPr>
        <w:pStyle w:val="ListBullet"/>
      </w:pPr>
      <w:r>
        <w:t>/specs/07_risk_stop_rules.md</w:t>
      </w:r>
    </w:p>
    <w:p>
      <w:pPr>
        <w:pStyle w:val="ListBullet"/>
      </w:pPr>
      <w:r>
        <w:t>/specs/system_state.md</w:t>
      </w:r>
    </w:p>
    <w:p>
      <w:pPr>
        <w:pStyle w:val="ListBullet"/>
      </w:pPr>
      <w:r>
        <w:t>AGENTS.md</w:t>
      </w:r>
    </w:p>
    <w:p>
      <w:pPr>
        <w:pStyle w:val="Heading1"/>
      </w:pPr>
      <w:r>
        <w:t>Quick overview (3 lanes)</w:t>
      </w:r>
    </w:p>
    <w:p>
      <w:r>
        <w:t>You will use three steady 'lanes' (separate chats/sessions) inside Cursor:</w:t>
      </w:r>
    </w:p>
    <w:p>
      <w:r>
        <w:t>Lane P (Planner): Claude Opus</w:t>
      </w:r>
    </w:p>
    <w:p>
      <w:r>
        <w:t>Lane B (Builder): Codex</w:t>
      </w:r>
    </w:p>
    <w:p>
      <w:r>
        <w:t>Lane R (Reviewer): Claude Opus</w:t>
      </w:r>
    </w:p>
    <w:p>
      <w:r>
        <w:t>You do NOT open random new chats. You keep these 3 lanes for the whole project.</w:t>
      </w:r>
    </w:p>
    <w:p>
      <w:pPr>
        <w:pStyle w:val="Heading1"/>
      </w:pPr>
      <w:r>
        <w:t>Step 0: Create the project skeleton (you do this once)</w:t>
      </w:r>
    </w:p>
    <w:p>
      <w:r>
        <w:t>1) Create a new repo and open it in Cursor.</w:t>
      </w:r>
    </w:p>
    <w:p>
      <w:r>
        <w:t>2) Create these folders and empty files: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/specs/</w:t>
        <w:br/>
        <w:t xml:space="preserve">  00_brief.md</w:t>
        <w:br/>
        <w:t xml:space="preserve">  01_prd.md</w:t>
        <w:br/>
        <w:t xml:space="preserve">  02_domain_model.md</w:t>
        <w:br/>
        <w:t xml:space="preserve">  03_architecture.md</w:t>
        <w:br/>
        <w:t xml:space="preserve">  04_api_contract.md</w:t>
        <w:br/>
        <w:t xml:space="preserve">  05_ui_contract.md</w:t>
        <w:br/>
        <w:t xml:space="preserve">  06_slice_plan.md</w:t>
        <w:br/>
        <w:t xml:space="preserve">  07_risk_stop_rules.md</w:t>
        <w:br/>
        <w:t xml:space="preserve">  system_state.md</w:t>
        <w:br/>
        <w:t>AGENTS.md</w:t>
        <w:br/>
      </w:r>
    </w:p>
    <w:p>
      <w:r>
        <w:t>3) Copy the templates below into the files (copy/paste).</w:t>
      </w:r>
    </w:p>
    <w:p>
      <w:pPr>
        <w:pStyle w:val="Heading2"/>
      </w:pPr>
      <w:r>
        <w:t>AGENTS.md (copy/paste template)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# AGENT RULES (MUST FOLLOW)</w:t>
        <w:br/>
        <w:t>You are working in a repo that uses specs as the source of truth.</w:t>
        <w:br/>
        <w:br/>
        <w:t>TRUTH FILES (read first):</w:t>
        <w:br/>
        <w:t>- /specs/*.md</w:t>
        <w:br/>
        <w:t>- AGENTS.md</w:t>
        <w:br/>
        <w:br/>
        <w:t>HARD RULES:</w:t>
        <w:br/>
        <w:t>1) Do not invent endpoints, fields, screens, or business rules.</w:t>
        <w:br/>
        <w:t xml:space="preserve">   If something is missing, update the relevant contract file first, then stop.</w:t>
        <w:br/>
        <w:t>2) After completing a slice, update /specs/system_state.md with what now exists.</w:t>
        <w:br/>
        <w:t>3) Before asking the user to review, run the project's verification commands (build/test/lint/typecheck).</w:t>
        <w:br/>
        <w:t>4) Follow stop rules in /specs/07_risk_stop_rules.md.</w:t>
        <w:br/>
        <w:t>5) Keep changes scoped to the requested slice. Avoid unrelated refactors.</w:t>
        <w:br/>
      </w:r>
    </w:p>
    <w:p>
      <w:pPr>
        <w:pStyle w:val="Heading2"/>
      </w:pPr>
      <w:r>
        <w:t>/specs/system_state.md (copy/paste starter)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# System State (what exists right now)</w:t>
        <w:br/>
        <w:br/>
        <w:t>Date:</w:t>
        <w:br/>
        <w:br/>
        <w:t>What is implemented:</w:t>
        <w:br/>
        <w:t>- (nothing yet)</w:t>
        <w:br/>
        <w:br/>
        <w:t>What is NOT implemented:</w:t>
        <w:br/>
        <w:t>- (everything)</w:t>
        <w:br/>
        <w:br/>
        <w:t>How to run the project:</w:t>
        <w:br/>
        <w:t>- (fill after first setup)</w:t>
        <w:br/>
        <w:br/>
        <w:t>Current known issues:</w:t>
        <w:br/>
        <w:t>- (none)</w:t>
        <w:br/>
      </w:r>
    </w:p>
    <w:p>
      <w:pPr>
        <w:pStyle w:val="Heading1"/>
      </w:pPr>
      <w:r>
        <w:t>Step 1: Turn your idea into a Brief + PRD (Lane P: Opus)</w:t>
      </w:r>
    </w:p>
    <w:p>
      <w:r>
        <w:t>You start with ONLY an idea. You will ask Opus to produce your first documents.</w:t>
      </w:r>
    </w:p>
    <w:p>
      <w:r>
        <w:t>In Cursor, open Lane P (Planner). Set the model to Claude Opus.</w:t>
      </w:r>
    </w:p>
    <w:p>
      <w:r>
        <w:t>COPY/PASTE PROMPT (Idea → Brief + PRD):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You are the Planner agent. I will paste an idea.</w:t>
        <w:br/>
        <w:br/>
        <w:t>TASK:</w:t>
        <w:br/>
        <w:t>1) Ask up to 5 questions ONLY if absolutely necessary.</w:t>
        <w:br/>
        <w:t>2) Then create TWO documents:</w:t>
        <w:br/>
        <w:t xml:space="preserve">   - /specs/00_brief.md (1 page max)</w:t>
        <w:br/>
        <w:t xml:space="preserve">   - /specs/01_prd.md (detailed)</w:t>
        <w:br/>
        <w:br/>
        <w:t>REQUIREMENTS FOR 00_brief.md:</w:t>
        <w:br/>
        <w:t>- What we are building (one paragraph)</w:t>
        <w:br/>
        <w:t>- Who it is for</w:t>
        <w:br/>
        <w:t>- Top 5 features</w:t>
        <w:br/>
        <w:t>- What success looks like</w:t>
        <w:br/>
        <w:t>- What is out of scope</w:t>
        <w:br/>
        <w:br/>
        <w:t>REQUIREMENTS FOR 01_prd.md:</w:t>
        <w:br/>
        <w:t>- Goals and non-goals</w:t>
        <w:br/>
        <w:t>- User types/personas</w:t>
        <w:br/>
        <w:t>- User journeys (step-by-step)</w:t>
        <w:br/>
        <w:t>- Feature list with acceptance criteria</w:t>
        <w:br/>
        <w:t>- Edge cases and failure cases</w:t>
        <w:br/>
        <w:t>- Non-functional requirements (security, performance, reliability)</w:t>
        <w:br/>
        <w:t>- Out of scope</w:t>
        <w:br/>
        <w:t>- Risks</w:t>
        <w:br/>
        <w:br/>
        <w:t>IMPORTANT:</w:t>
        <w:br/>
        <w:t>- Write in simple language.</w:t>
        <w:br/>
        <w:t>- If a detail is unknown, mark it as [OPEN QUESTION].</w:t>
        <w:br/>
        <w:br/>
        <w:t>HERE IS THE IDEA:</w:t>
        <w:br/>
        <w:t>&lt;&lt;PASTE IDEA HERE&gt;&gt;</w:t>
        <w:br/>
      </w:r>
    </w:p>
    <w:p>
      <w:r>
        <w:t>After Opus answers, you copy the output into: /specs/00_brief.md and /specs/01_prd.md.</w:t>
      </w:r>
    </w:p>
    <w:p>
      <w:pPr>
        <w:pStyle w:val="Heading1"/>
      </w:pPr>
      <w:r>
        <w:t>Step 2: Create architecture + contracts + stop rules (Lane P: Opus)</w:t>
      </w:r>
    </w:p>
    <w:p>
      <w:r>
        <w:t>Now you make the system 'unambiguous' before building.</w:t>
      </w:r>
    </w:p>
    <w:p>
      <w:r>
        <w:t>COPY/PASTE PROMPT (PRD → Architecture + Contracts + Risk/Stop Rules):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You are the Planner agent. Use the PRD to produce these files:</w:t>
        <w:br/>
        <w:br/>
        <w:t>OUTPUT FILES:</w:t>
        <w:br/>
        <w:t>1) /specs/02_domain_model.md</w:t>
        <w:br/>
        <w:t>2) /specs/03_architecture.md</w:t>
        <w:br/>
        <w:t>3) /specs/04_api_contract.md</w:t>
        <w:br/>
        <w:t>4) /specs/05_ui_contract.md</w:t>
        <w:br/>
        <w:t>5) /specs/07_risk_stop_rules.md</w:t>
        <w:br/>
        <w:br/>
        <w:t>RULES:</w:t>
        <w:br/>
        <w:t>- Keep language simple.</w:t>
        <w:br/>
        <w:t>- If you are unsure, write [OPEN QUESTION].</w:t>
        <w:br/>
        <w:t>- Do NOT propose fancy tech. Choose the simplest reliable approach.</w:t>
        <w:br/>
        <w:br/>
        <w:t>CONTENT REQUIREMENTS:</w:t>
        <w:br/>
        <w:t>02_domain_model.md:</w:t>
        <w:br/>
        <w:t>- Entities (tables/objects) with fields</w:t>
        <w:br/>
        <w:t>- Relationships</w:t>
        <w:br/>
        <w:t>- Permissions (who can do what)</w:t>
        <w:br/>
        <w:br/>
        <w:t>03_architecture.md:</w:t>
        <w:br/>
        <w:t>- Modules (backend, frontend, database, external services)</w:t>
        <w:br/>
        <w:t>- Data flow (what calls what)</w:t>
        <w:br/>
        <w:t>- Error handling approach</w:t>
        <w:br/>
        <w:br/>
        <w:t>04_api_contract.md:</w:t>
        <w:br/>
        <w:t>- Endpoints (or events) with request/response examples</w:t>
        <w:br/>
        <w:t>- Error codes and error shapes</w:t>
        <w:br/>
        <w:t>- Auth requirements</w:t>
        <w:br/>
        <w:br/>
        <w:t>05_ui_contract.md:</w:t>
        <w:br/>
        <w:t>- Screen list</w:t>
        <w:br/>
        <w:t>- For each screen: purpose, required components, loading/empty/error states</w:t>
        <w:br/>
        <w:t>- Which API calls it uses</w:t>
        <w:br/>
        <w:br/>
        <w:t>07_risk_stop_rules.md:</w:t>
        <w:br/>
        <w:t>- Universal stop rules (file count, failing tests, schema changes)</w:t>
        <w:br/>
        <w:t>- Domain-specific stop rules based on this PRD (payments/auth/data/privacy)</w:t>
        <w:br/>
        <w:br/>
        <w:t>INPUTS:</w:t>
        <w:br/>
        <w:t>- /specs/00_brief.md</w:t>
        <w:br/>
        <w:t>- /specs/01_prd.md</w:t>
        <w:br/>
      </w:r>
    </w:p>
    <w:p>
      <w:pPr>
        <w:pStyle w:val="Heading1"/>
      </w:pPr>
      <w:r>
        <w:t>Step 3: Create the slice plan (Lane P: Opus)</w:t>
      </w:r>
    </w:p>
    <w:p>
      <w:r>
        <w:t>Slices are small pieces of work you can build and verify. The slice plan is your build roadmap.</w:t>
      </w:r>
    </w:p>
    <w:p>
      <w:r>
        <w:t>COPY/PASTE PROMPT (Contracts → Slice Plan):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You are the Planner agent.</w:t>
        <w:br/>
        <w:br/>
        <w:t>TASK:</w:t>
        <w:br/>
        <w:t>Create /specs/06_slice_plan.md.</w:t>
        <w:br/>
        <w:br/>
        <w:t>REQUIREMENTS:</w:t>
        <w:br/>
        <w:t>- Split the work into 6 to 20 vertical slices.</w:t>
        <w:br/>
        <w:t>- Each slice must be demo-able.</w:t>
        <w:br/>
        <w:t>- Each slice must include:</w:t>
        <w:br/>
        <w:t xml:space="preserve">  * Goal (1 sentence)</w:t>
        <w:br/>
        <w:t xml:space="preserve">  * Exact scope (in-scope/out-of-scope)</w:t>
        <w:br/>
        <w:t xml:space="preserve">  * Dependencies (if any)</w:t>
        <w:br/>
        <w:t xml:space="preserve">  * Files likely to change (rough guess)</w:t>
        <w:br/>
        <w:t xml:space="preserve">  * Verification commands to run (build/test/lint/typecheck)</w:t>
        <w:br/>
        <w:t xml:space="preserve">  * 'Done' checklist (what must be true)</w:t>
        <w:br/>
        <w:t xml:space="preserve">  * Stop triggers (from /specs/07_risk_stop_rules.md)</w:t>
        <w:br/>
        <w:br/>
        <w:t>INPUTS:</w:t>
        <w:br/>
        <w:t>- /specs/02_domain_model.md</w:t>
        <w:br/>
        <w:t>- /specs/03_architecture.md</w:t>
        <w:br/>
        <w:t>- /specs/04_api_contract.md</w:t>
        <w:br/>
        <w:t>- /specs/05_ui_contract.md</w:t>
        <w:br/>
        <w:t>- /specs/07_risk_stop_rules.md</w:t>
        <w:br/>
      </w:r>
    </w:p>
    <w:p>
      <w:pPr>
        <w:pStyle w:val="Heading1"/>
      </w:pPr>
      <w:r>
        <w:t>Step 4: Build loop (repeat for every slice) (Lane B: Codex)</w:t>
      </w:r>
    </w:p>
    <w:p>
      <w:r>
        <w:t>This is the main loop. You will do this many times.</w:t>
      </w:r>
    </w:p>
    <w:p>
      <w:r>
        <w:t>Before you start: make sure the repo can run (basic setup). If not, create a Slice 0: Setup.</w:t>
      </w:r>
    </w:p>
    <w:p>
      <w:pPr>
        <w:pStyle w:val="Heading2"/>
      </w:pPr>
      <w:r>
        <w:t>4A) Implement slice N (Codex)</w:t>
      </w:r>
    </w:p>
    <w:p>
      <w:r>
        <w:t>Open Lane B (Builder). Set the model to Codex.</w:t>
      </w:r>
    </w:p>
    <w:p>
      <w:r>
        <w:t>Find Slice N in /specs/06_slice_plan.md, then copy it into the prompt below.</w:t>
      </w:r>
    </w:p>
    <w:p>
      <w:r>
        <w:t>COPY/PASTE PROMPT (Implement a slice):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You are the Builder agent (Codex).</w:t>
        <w:br/>
        <w:br/>
        <w:t>IMPLEMENT THIS SLICE:</w:t>
        <w:br/>
        <w:t>&lt;&lt;PASTE SLICE N FROM /specs/06_slice_plan.md HERE&gt;&gt;</w:t>
        <w:br/>
        <w:br/>
        <w:t>RULES YOU MUST FOLLOW:</w:t>
        <w:br/>
        <w:t>- Read first: AGENTS.md and /specs/*.md</w:t>
        <w:br/>
        <w:t>- Obey: /specs/04_api_contract.md and /specs/05_ui_contract.md</w:t>
        <w:br/>
        <w:t>- Obey: /specs/07_risk_stop_rules.md</w:t>
        <w:br/>
        <w:br/>
        <w:t>WORK STYLE:</w:t>
        <w:br/>
        <w:t>1) List the files you will touch.</w:t>
        <w:br/>
        <w:t>2) Implement the slice with minimal changes.</w:t>
        <w:br/>
        <w:t>3) Run verification commands (build/test/lint/typecheck).</w:t>
        <w:br/>
        <w:t>4) If something fails, fix and re-run until green.</w:t>
        <w:br/>
        <w:t>5) Update /specs/system_state.md with what now exists.</w:t>
        <w:br/>
        <w:br/>
        <w:t>STOP CONDITIONS (MANDATORY):</w:t>
        <w:br/>
        <w:t>- If you need to change API/UI contracts, update the contract file first and STOP.</w:t>
        <w:br/>
        <w:t>- If you need DB schema changes, STOP and explain the migration.</w:t>
        <w:br/>
        <w:t>- If tests/build fail twice, STOP and paste logs + your best fix options.</w:t>
        <w:br/>
      </w:r>
    </w:p>
    <w:p>
      <w:pPr>
        <w:pStyle w:val="Heading2"/>
      </w:pPr>
      <w:r>
        <w:t>4B) Diff review (Opus) (Lane R: Reviewer)</w:t>
      </w:r>
    </w:p>
    <w:p>
      <w:r>
        <w:t>After Codex says everything is green, you run a review focused on ONLY what changed.</w:t>
      </w:r>
    </w:p>
    <w:p>
      <w:r>
        <w:t>Open Lane R. Set model to Claude Opus.</w:t>
      </w:r>
    </w:p>
    <w:p>
      <w:r>
        <w:t>COPY/PASTE PROMPT (Diff-based red team):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You are the Reviewer (Red Team).</w:t>
        <w:br/>
        <w:br/>
        <w:t>TASK:</w:t>
        <w:br/>
        <w:t>Review ONLY the changes introduced by the slice that was just implemented.</w:t>
        <w:br/>
        <w:br/>
        <w:t>INPUTS:</w:t>
        <w:br/>
        <w:t>- The slice description (paste below)</w:t>
        <w:br/>
        <w:t>- The list of changed files (paste below)</w:t>
        <w:br/>
        <w:t>- The diff or summary of changes (paste below)</w:t>
        <w:br/>
        <w:br/>
        <w:t>WHAT TO CHECK:</w:t>
        <w:br/>
        <w:t>- Contract violations (API/UI mismatch)</w:t>
        <w:br/>
        <w:t>- Permission and auth leaks</w:t>
        <w:br/>
        <w:t>- Data integrity issues (duplicates, missing constraints)</w:t>
        <w:br/>
        <w:t>- Missing error handling (loading/empty/error states)</w:t>
        <w:br/>
        <w:t>- Risk rule violations from /specs/07_risk_stop_rules.md</w:t>
        <w:br/>
        <w:t>- Dangerous coupling that will hurt later</w:t>
        <w:br/>
        <w:br/>
        <w:t>DO NOT:</w:t>
        <w:br/>
        <w:t>- Suggest style refactors</w:t>
        <w:br/>
        <w:t>- Review unrelated modules</w:t>
        <w:br/>
        <w:br/>
        <w:t>OUTPUT FORMAT:</w:t>
        <w:br/>
        <w:t>1) PASS/FAIL</w:t>
        <w:br/>
        <w:t>2) If FAIL: list exact fixes as a NEW tiny slice (Slice N+Fix)</w:t>
        <w:br/>
        <w:t>3) If PASS: short confidence notes</w:t>
        <w:br/>
        <w:br/>
        <w:t>SLICE DESCRIPTION:</w:t>
        <w:br/>
        <w:t>&lt;&lt;PASTE SLICE N&gt;&gt;</w:t>
        <w:br/>
        <w:br/>
        <w:t>CHANGED FILES:</w:t>
        <w:br/>
        <w:t>&lt;&lt;PASTE LIST&gt;&gt;</w:t>
        <w:br/>
        <w:br/>
        <w:t>DIFF/SUMMARY:</w:t>
        <w:br/>
        <w:t>&lt;&lt;PASTE DIFF OR SUMMARY&gt;&gt;</w:t>
        <w:br/>
      </w:r>
    </w:p>
    <w:p>
      <w:pPr>
        <w:pStyle w:val="Heading2"/>
      </w:pPr>
      <w:r>
        <w:t>4C) Merge rule (you)</w:t>
      </w:r>
    </w:p>
    <w:p>
      <w:r>
        <w:t>If the reviewer says PASS, you merge the work.</w:t>
      </w:r>
    </w:p>
    <w:p>
      <w:r>
        <w:t>If FAIL, you create a new small fix slice and run the loop again.</w:t>
      </w:r>
    </w:p>
    <w:p>
      <w:pPr>
        <w:pStyle w:val="Heading1"/>
      </w:pPr>
      <w:r>
        <w:t>Step 5: Milestone audit (every 3-5 slices)</w:t>
      </w:r>
    </w:p>
    <w:p>
      <w:r>
        <w:t>This is a bigger review to catch slow problems (architecture drift).</w:t>
      </w:r>
    </w:p>
    <w:p>
      <w:r>
        <w:t>COPY/PASTE PROMPT (Milestone audit):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You are the Reviewer (Milestone Audit).</w:t>
        <w:br/>
        <w:br/>
        <w:t>TASK:</w:t>
        <w:br/>
        <w:t>Review the current codebase health after slices: &lt;&lt;PASTE RANGE, e.g., 1-4&gt;&gt;.</w:t>
        <w:br/>
        <w:br/>
        <w:t>FOCUS ON:</w:t>
        <w:br/>
        <w:t>- Architecture drift (boundaries breaking)</w:t>
        <w:br/>
        <w:t>- Repeated patterns that need a small refactor slice</w:t>
        <w:br/>
        <w:t>- Performance risks</w:t>
        <w:br/>
        <w:t>- Security risks</w:t>
        <w:br/>
        <w:t>- Testing gaps</w:t>
        <w:br/>
        <w:br/>
        <w:t>OUTPUT:</w:t>
        <w:br/>
        <w:t>- 3 to 7 high-impact findings max</w:t>
        <w:br/>
        <w:t>- For each finding: suggested fix slice with a tight scope</w:t>
        <w:br/>
      </w:r>
    </w:p>
    <w:p>
      <w:pPr>
        <w:pStyle w:val="Heading1"/>
      </w:pPr>
      <w:r>
        <w:t>Step 6: Release / handoff (only when shipping)</w:t>
      </w:r>
    </w:p>
    <w:p>
      <w:r>
        <w:t>You do this once per release, not after every slice.</w:t>
      </w:r>
    </w:p>
    <w:p>
      <w:r>
        <w:t>COPY/PASTE PROMPT (Release pack):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9"/>
        </w:rPr>
        <w:t>You are the Release Pack generator.</w:t>
        <w:br/>
        <w:br/>
        <w:t>INPUTS:</w:t>
        <w:br/>
        <w:t>- /specs/system_state.md</w:t>
        <w:br/>
        <w:t>- /specs/03_architecture.md</w:t>
        <w:br/>
        <w:t>- /specs/04_api_contract.md</w:t>
        <w:br/>
        <w:t>- /specs/05_ui_contract.md</w:t>
        <w:br/>
        <w:br/>
        <w:t>TASK:</w:t>
        <w:br/>
        <w:t>Generate these files:</w:t>
        <w:br/>
        <w:t>- /specs/release_deployment_checklist.md</w:t>
        <w:br/>
        <w:t>- /specs/release_env_vars.md</w:t>
        <w:br/>
        <w:t>- /specs/release_runbook.md</w:t>
        <w:br/>
        <w:t>- /specs/release_known_limitations.md</w:t>
        <w:br/>
        <w:t>- /specs/release_notes.md</w:t>
        <w:br/>
        <w:br/>
        <w:t>Keep it practical and step-by-step.</w:t>
        <w:br/>
      </w:r>
    </w:p>
    <w:p>
      <w:pPr>
        <w:pStyle w:val="Heading1"/>
      </w:pPr>
      <w:r>
        <w:t>Daily operating checklist (simple)</w:t>
      </w:r>
    </w:p>
    <w:p>
      <w:pPr>
        <w:pStyle w:val="ListNumber"/>
      </w:pPr>
      <w:r>
        <w:t>Pick the next slice in /specs/06_slice_plan.md</w:t>
      </w:r>
    </w:p>
    <w:p>
      <w:pPr>
        <w:pStyle w:val="ListNumber"/>
      </w:pPr>
      <w:r>
        <w:t>Run Builder prompt (Codex) for that slice</w:t>
      </w:r>
    </w:p>
    <w:p>
      <w:pPr>
        <w:pStyle w:val="ListNumber"/>
      </w:pPr>
      <w:r>
        <w:t>Confirm checks are green (build/test/lint/typecheck)</w:t>
      </w:r>
    </w:p>
    <w:p>
      <w:pPr>
        <w:pStyle w:val="ListNumber"/>
      </w:pPr>
      <w:r>
        <w:t>Run Diff Review prompt (Opus)</w:t>
      </w:r>
    </w:p>
    <w:p>
      <w:pPr>
        <w:pStyle w:val="ListNumber"/>
      </w:pPr>
      <w:r>
        <w:t>Merge or create a small fix slice</w:t>
      </w:r>
    </w:p>
    <w:p>
      <w:pPr>
        <w:pStyle w:val="ListNumber"/>
      </w:pPr>
      <w:r>
        <w:t>Every 3-5 slices: run Milestone Audit</w:t>
      </w:r>
    </w:p>
    <w:p>
      <w:pPr>
        <w:pStyle w:val="ListNumber"/>
      </w:pPr>
      <w:r>
        <w:t>Before shipping: run Release Pack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